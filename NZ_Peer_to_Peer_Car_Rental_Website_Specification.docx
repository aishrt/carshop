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NZ Peer-to-Peer Car Rental Marketplace</w:t>
        <w:br/>
        <w:t>Website Specification</w:t>
      </w:r>
    </w:p>
    <w:p>
      <w:pPr>
        <w:jc w:val="center"/>
      </w:pPr>
      <w:r>
        <w:rPr>
          <w:b/>
        </w:rPr>
        <w:t>Turo-style marketplace concept adapted for New Zealand</w:t>
      </w:r>
    </w:p>
    <w:p>
      <w:pPr>
        <w:jc w:val="center"/>
      </w:pPr>
      <w:r>
        <w:t>Prepared for website design and development</w:t>
        <w:br/>
        <w:t>September 2026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t>Build a two-sided online marketplace connecting vehicle owners (Hosts) with people looking to rent vehicles (Guests) across New Zealand. The user experience should be simple, modern and mobile-first, taking inspiration from the convenience of established peer-to-peer rental platforms while using completely original branding, wording and visual design.</w:t>
      </w:r>
    </w:p>
    <w:p>
      <w:r>
        <w:t>Core marketplace:</w:t>
      </w:r>
    </w:p>
    <w:p>
      <w:pPr>
        <w:pStyle w:val="ListBullet"/>
      </w:pPr>
      <w:r>
        <w:t>Hosts list their vehicles and set pricing, availability and pickup/delivery options.</w:t>
      </w:r>
    </w:p>
    <w:p>
      <w:pPr>
        <w:pStyle w:val="ListBullet"/>
      </w:pPr>
      <w:r>
        <w:t>Guests search, compare, book and pay for vehicles online.</w:t>
      </w:r>
    </w:p>
    <w:p>
      <w:pPr>
        <w:pStyle w:val="ListBullet"/>
      </w:pPr>
      <w:r>
        <w:t>The platform manages verification, bookings, payments, messaging, vehicle handover records, reviews and support.</w:t>
      </w:r>
    </w:p>
    <w:p>
      <w:pPr>
        <w:pStyle w:val="ListBullet"/>
      </w:pPr>
      <w:r>
        <w:t>All consumer-facing prices should default to NZD and the platform should be designed around New Zealand users and operating requirements.</w:t>
      </w:r>
    </w:p>
    <w:p>
      <w:pPr>
        <w:pStyle w:val="Heading1"/>
      </w:pPr>
      <w:r>
        <w:t>2. Primary User Types</w:t>
      </w:r>
    </w:p>
    <w:p>
      <w:pPr>
        <w:pStyle w:val="ListBullet"/>
      </w:pPr>
      <w:r>
        <w:t>Guest / Renter – searches for and books a vehicle.</w:t>
      </w:r>
    </w:p>
    <w:p>
      <w:pPr>
        <w:pStyle w:val="ListBullet"/>
      </w:pPr>
      <w:r>
        <w:t>Host / Vehicle Owner – lists and manages one or more vehicles.</w:t>
      </w:r>
    </w:p>
    <w:p>
      <w:pPr>
        <w:pStyle w:val="ListBullet"/>
      </w:pPr>
      <w:r>
        <w:t>Administrator – manages the marketplace, users, vehicles, bookings, payments, disputes and platform settings.</w:t>
      </w:r>
    </w:p>
    <w:p>
      <w:pPr>
        <w:pStyle w:val="ListBullet"/>
      </w:pPr>
      <w:r>
        <w:t>Support / Operations Staff – handles verification, customer support, incidents and booking issues.</w:t>
      </w:r>
    </w:p>
    <w:p>
      <w:pPr>
        <w:pStyle w:val="Heading1"/>
      </w:pPr>
      <w:r>
        <w:t>3. Public Website Pages</w:t>
      </w:r>
    </w:p>
    <w:p>
      <w:pPr>
        <w:pStyle w:val="ListBullet"/>
      </w:pPr>
      <w:r>
        <w:t>Home</w:t>
      </w:r>
    </w:p>
    <w:p>
      <w:pPr>
        <w:pStyle w:val="ListBullet"/>
      </w:pPr>
      <w:r>
        <w:t>Browse Cars</w:t>
      </w:r>
    </w:p>
    <w:p>
      <w:pPr>
        <w:pStyle w:val="ListBullet"/>
      </w:pPr>
      <w:r>
        <w:t>Search Results</w:t>
      </w:r>
    </w:p>
    <w:p>
      <w:pPr>
        <w:pStyle w:val="ListBullet"/>
      </w:pPr>
      <w:r>
        <w:t>Individual Vehicle Listing</w:t>
      </w:r>
    </w:p>
    <w:p>
      <w:pPr>
        <w:pStyle w:val="ListBullet"/>
      </w:pPr>
      <w:r>
        <w:t>How It Works</w:t>
      </w:r>
    </w:p>
    <w:p>
      <w:pPr>
        <w:pStyle w:val="ListBullet"/>
      </w:pPr>
      <w:r>
        <w:t>Become a Host</w:t>
      </w:r>
    </w:p>
    <w:p>
      <w:pPr>
        <w:pStyle w:val="ListBullet"/>
      </w:pPr>
      <w:r>
        <w:t>Safety</w:t>
      </w:r>
    </w:p>
    <w:p>
      <w:pPr>
        <w:pStyle w:val="ListBullet"/>
      </w:pPr>
      <w:r>
        <w:t>Insurance / Protection</w:t>
      </w:r>
    </w:p>
    <w:p>
      <w:pPr>
        <w:pStyle w:val="ListBullet"/>
      </w:pPr>
      <w:r>
        <w:t>FAQs</w:t>
      </w:r>
    </w:p>
    <w:p>
      <w:pPr>
        <w:pStyle w:val="ListBullet"/>
      </w:pPr>
      <w:r>
        <w:t>About Us</w:t>
      </w:r>
    </w:p>
    <w:p>
      <w:pPr>
        <w:pStyle w:val="ListBullet"/>
      </w:pPr>
      <w:r>
        <w:t>Contact Us</w:t>
      </w:r>
    </w:p>
    <w:p>
      <w:pPr>
        <w:pStyle w:val="ListBullet"/>
      </w:pPr>
      <w:r>
        <w:t>Login</w:t>
      </w:r>
    </w:p>
    <w:p>
      <w:pPr>
        <w:pStyle w:val="ListBullet"/>
      </w:pPr>
      <w:r>
        <w:t>Sign Up</w:t>
      </w:r>
    </w:p>
    <w:p>
      <w:pPr>
        <w:pStyle w:val="ListBullet"/>
      </w:pPr>
      <w:r>
        <w:t>Terms &amp; Conditions</w:t>
      </w:r>
    </w:p>
    <w:p>
      <w:pPr>
        <w:pStyle w:val="ListBullet"/>
      </w:pPr>
      <w:r>
        <w:t>Privacy Policy</w:t>
      </w:r>
    </w:p>
    <w:p>
      <w:pPr>
        <w:pStyle w:val="ListBullet"/>
      </w:pPr>
      <w:r>
        <w:t>Cancellation Policy</w:t>
      </w:r>
    </w:p>
    <w:p>
      <w:pPr>
        <w:pStyle w:val="ListBullet"/>
      </w:pPr>
      <w:r>
        <w:t>Host Agreement</w:t>
      </w:r>
    </w:p>
    <w:p>
      <w:pPr>
        <w:pStyle w:val="ListBullet"/>
      </w:pPr>
      <w:r>
        <w:t>Guest Agreement</w:t>
      </w:r>
    </w:p>
    <w:p>
      <w:pPr>
        <w:pStyle w:val="Heading1"/>
      </w:pPr>
      <w:r>
        <w:t>4. Homepage</w:t>
      </w:r>
    </w:p>
    <w:p>
      <w:r>
        <w:t>The homepage should immediately explain the proposition:</w:t>
      </w:r>
    </w:p>
    <w:p>
      <w:r>
        <w:rPr>
          <w:b/>
        </w:rPr>
        <w:t>“Rent a car from local owners across New Zealand.”</w:t>
      </w:r>
    </w:p>
    <w:p>
      <w:pPr>
        <w:pStyle w:val="Heading2"/>
      </w:pPr>
      <w:r>
        <w:t>Main search module</w:t>
      </w:r>
    </w:p>
    <w:p>
      <w:pPr>
        <w:pStyle w:val="ListBullet"/>
      </w:pPr>
      <w:r>
        <w:t>Where are you going? – location search with autocomplete.</w:t>
      </w:r>
    </w:p>
    <w:p>
      <w:pPr>
        <w:pStyle w:val="ListBullet"/>
      </w:pPr>
      <w:r>
        <w:t>Pick-up date and time.</w:t>
      </w:r>
    </w:p>
    <w:p>
      <w:pPr>
        <w:pStyle w:val="ListBullet"/>
      </w:pPr>
      <w:r>
        <w:t>Return date and time.</w:t>
      </w:r>
    </w:p>
    <w:p>
      <w:pPr>
        <w:pStyle w:val="ListBullet"/>
      </w:pPr>
      <w:r>
        <w:t>Search Cars button.</w:t>
      </w:r>
    </w:p>
    <w:p>
      <w:r>
        <w:t>Primary secondary call-to-action:</w:t>
      </w:r>
    </w:p>
    <w:p>
      <w:r>
        <w:rPr>
          <w:b/>
        </w:rPr>
        <w:t>“Have a car? Earn money by sharing it.”</w:t>
      </w:r>
    </w:p>
    <w:p>
      <w:r>
        <w:t>Button: Become a Host</w:t>
      </w:r>
    </w:p>
    <w:p>
      <w:pPr>
        <w:pStyle w:val="Heading2"/>
      </w:pPr>
      <w:r>
        <w:t>Homepage content sections</w:t>
      </w:r>
    </w:p>
    <w:p>
      <w:pPr>
        <w:pStyle w:val="ListBullet"/>
      </w:pPr>
      <w:r>
        <w:t>Featured vehicles.</w:t>
      </w:r>
    </w:p>
    <w:p>
      <w:pPr>
        <w:pStyle w:val="ListBullet"/>
      </w:pPr>
      <w:r>
        <w:t>Popular NZ destinations.</w:t>
      </w:r>
    </w:p>
    <w:p>
      <w:pPr>
        <w:pStyle w:val="ListBullet"/>
      </w:pPr>
      <w:r>
        <w:t>How the marketplace works.</w:t>
      </w:r>
    </w:p>
    <w:p>
      <w:pPr>
        <w:pStyle w:val="ListBullet"/>
      </w:pPr>
      <w:r>
        <w:t>Host earning proposition.</w:t>
      </w:r>
    </w:p>
    <w:p>
      <w:pPr>
        <w:pStyle w:val="ListBullet"/>
      </w:pPr>
      <w:r>
        <w:t>Safety and trust features.</w:t>
      </w:r>
    </w:p>
    <w:p>
      <w:pPr>
        <w:pStyle w:val="ListBullet"/>
      </w:pPr>
      <w:r>
        <w:t>Customer reviews.</w:t>
      </w:r>
    </w:p>
    <w:p>
      <w:pPr>
        <w:pStyle w:val="ListBullet"/>
      </w:pPr>
      <w:r>
        <w:t>Frequently asked questions.</w:t>
      </w:r>
    </w:p>
    <w:p>
      <w:pPr>
        <w:pStyle w:val="ListBullet"/>
      </w:pPr>
      <w:r>
        <w:t>Footer with legal, support and social links.</w:t>
      </w:r>
    </w:p>
    <w:p>
      <w:pPr>
        <w:pStyle w:val="Heading1"/>
      </w:pPr>
      <w:r>
        <w:t>5. Search Results / Browse Cars</w:t>
      </w:r>
    </w:p>
    <w:p>
      <w:r>
        <w:t>Display vehicles as responsive cards on desktop and mobile.</w:t>
      </w:r>
    </w:p>
    <w:p>
      <w:pPr>
        <w:pStyle w:val="ListBullet"/>
      </w:pPr>
      <w:r>
        <w:t>Main vehicle image.</w:t>
      </w:r>
    </w:p>
    <w:p>
      <w:pPr>
        <w:pStyle w:val="ListBullet"/>
      </w:pPr>
      <w:r>
        <w:t>Make and model.</w:t>
      </w:r>
    </w:p>
    <w:p>
      <w:pPr>
        <w:pStyle w:val="ListBullet"/>
      </w:pPr>
      <w:r>
        <w:t>Year.</w:t>
      </w:r>
    </w:p>
    <w:p>
      <w:pPr>
        <w:pStyle w:val="ListBullet"/>
      </w:pPr>
      <w:r>
        <w:t>Location.</w:t>
      </w:r>
    </w:p>
    <w:p>
      <w:pPr>
        <w:pStyle w:val="ListBullet"/>
      </w:pPr>
      <w:r>
        <w:t>Star rating and number of completed trips.</w:t>
      </w:r>
    </w:p>
    <w:p>
      <w:pPr>
        <w:pStyle w:val="ListBullet"/>
      </w:pPr>
      <w:r>
        <w:t>Daily price.</w:t>
      </w:r>
    </w:p>
    <w:p>
      <w:pPr>
        <w:pStyle w:val="ListBullet"/>
      </w:pPr>
      <w:r>
        <w:t>Estimated total price where applicable.</w:t>
      </w:r>
    </w:p>
    <w:p>
      <w:pPr>
        <w:pStyle w:val="ListBullet"/>
      </w:pPr>
      <w:r>
        <w:t>Delivery availability.</w:t>
      </w:r>
    </w:p>
    <w:p>
      <w:pPr>
        <w:pStyle w:val="ListBullet"/>
      </w:pPr>
      <w:r>
        <w:t>Instant-booking indicator.</w:t>
      </w:r>
    </w:p>
    <w:p>
      <w:pPr>
        <w:pStyle w:val="ListBullet"/>
      </w:pPr>
      <w:r>
        <w:t>Key features.</w:t>
      </w:r>
    </w:p>
    <w:p>
      <w:pPr>
        <w:pStyle w:val="Heading2"/>
      </w:pPr>
      <w:r>
        <w:t>Search filters</w:t>
      </w:r>
    </w:p>
    <w:p>
      <w:pPr>
        <w:pStyle w:val="ListBullet"/>
      </w:pPr>
      <w:r>
        <w:t>Price range.</w:t>
      </w:r>
    </w:p>
    <w:p>
      <w:pPr>
        <w:pStyle w:val="ListBullet"/>
      </w:pPr>
      <w:r>
        <w:t>Location / radius.</w:t>
      </w:r>
    </w:p>
    <w:p>
      <w:pPr>
        <w:pStyle w:val="ListBullet"/>
      </w:pPr>
      <w:r>
        <w:t>Vehicle type.</w:t>
      </w:r>
    </w:p>
    <w:p>
      <w:pPr>
        <w:pStyle w:val="ListBullet"/>
      </w:pPr>
      <w:r>
        <w:t>Make and model.</w:t>
      </w:r>
    </w:p>
    <w:p>
      <w:pPr>
        <w:pStyle w:val="ListBullet"/>
      </w:pPr>
      <w:r>
        <w:t>Year.</w:t>
      </w:r>
    </w:p>
    <w:p>
      <w:pPr>
        <w:pStyle w:val="ListBullet"/>
      </w:pPr>
      <w:r>
        <w:t>Automatic / manual.</w:t>
      </w:r>
    </w:p>
    <w:p>
      <w:pPr>
        <w:pStyle w:val="ListBullet"/>
      </w:pPr>
      <w:r>
        <w:t>Number of seats.</w:t>
      </w:r>
    </w:p>
    <w:p>
      <w:pPr>
        <w:pStyle w:val="ListBullet"/>
      </w:pPr>
      <w:r>
        <w:t>Fuel type.</w:t>
      </w:r>
    </w:p>
    <w:p>
      <w:pPr>
        <w:pStyle w:val="ListBullet"/>
      </w:pPr>
      <w:r>
        <w:t>Hybrid / EV.</w:t>
      </w:r>
    </w:p>
    <w:p>
      <w:pPr>
        <w:pStyle w:val="ListBullet"/>
      </w:pPr>
      <w:r>
        <w:t>Airport delivery.</w:t>
      </w:r>
    </w:p>
    <w:p>
      <w:pPr>
        <w:pStyle w:val="ListBullet"/>
      </w:pPr>
      <w:r>
        <w:t>Delivery available.</w:t>
      </w:r>
    </w:p>
    <w:p>
      <w:pPr>
        <w:pStyle w:val="ListBullet"/>
      </w:pPr>
      <w:r>
        <w:t>Instant booking.</w:t>
      </w:r>
    </w:p>
    <w:p>
      <w:pPr>
        <w:pStyle w:val="ListBullet"/>
      </w:pPr>
      <w:r>
        <w:t>Minimum rating.</w:t>
      </w:r>
    </w:p>
    <w:p>
      <w:pPr>
        <w:pStyle w:val="ListBullet"/>
      </w:pPr>
      <w:r>
        <w:t>Unlimited kilometres.</w:t>
      </w:r>
    </w:p>
    <w:p>
      <w:pPr>
        <w:pStyle w:val="ListBullet"/>
      </w:pPr>
      <w:r>
        <w:t>Pet friendly.</w:t>
      </w:r>
    </w:p>
    <w:p>
      <w:pPr>
        <w:pStyle w:val="ListBullet"/>
      </w:pPr>
      <w:r>
        <w:t>Child seat available.</w:t>
      </w:r>
    </w:p>
    <w:p>
      <w:pPr>
        <w:pStyle w:val="Heading1"/>
      </w:pPr>
      <w:r>
        <w:t>6. Individual Vehicle Listing</w:t>
      </w:r>
    </w:p>
    <w:p>
      <w:r>
        <w:t>This should be one of the highest-priority pages and should provide enough information for a Guest to make an informed booking.</w:t>
      </w:r>
    </w:p>
    <w:p>
      <w:pPr>
        <w:pStyle w:val="Heading2"/>
      </w:pPr>
      <w:r>
        <w:t>Photo gallery</w:t>
      </w:r>
    </w:p>
    <w:p>
      <w:pPr>
        <w:pStyle w:val="ListBullet"/>
      </w:pPr>
      <w:r>
        <w:t>Front.</w:t>
      </w:r>
    </w:p>
    <w:p>
      <w:pPr>
        <w:pStyle w:val="ListBullet"/>
      </w:pPr>
      <w:r>
        <w:t>Rear.</w:t>
      </w:r>
    </w:p>
    <w:p>
      <w:pPr>
        <w:pStyle w:val="ListBullet"/>
      </w:pPr>
      <w:r>
        <w:t>Driver side.</w:t>
      </w:r>
    </w:p>
    <w:p>
      <w:pPr>
        <w:pStyle w:val="ListBullet"/>
      </w:pPr>
      <w:r>
        <w:t>Passenger side.</w:t>
      </w:r>
    </w:p>
    <w:p>
      <w:pPr>
        <w:pStyle w:val="ListBullet"/>
      </w:pPr>
      <w:r>
        <w:t>Interior.</w:t>
      </w:r>
    </w:p>
    <w:p>
      <w:pPr>
        <w:pStyle w:val="ListBullet"/>
      </w:pPr>
      <w:r>
        <w:t>Dashboard / odometer.</w:t>
      </w:r>
    </w:p>
    <w:p>
      <w:pPr>
        <w:pStyle w:val="ListBullet"/>
      </w:pPr>
      <w:r>
        <w:t>Boot.</w:t>
      </w:r>
    </w:p>
    <w:p>
      <w:pPr>
        <w:pStyle w:val="ListBullet"/>
      </w:pPr>
      <w:r>
        <w:t>Tyres.</w:t>
      </w:r>
    </w:p>
    <w:p>
      <w:pPr>
        <w:pStyle w:val="ListBullet"/>
      </w:pPr>
      <w:r>
        <w:t>Existing damage, if applicable.</w:t>
      </w:r>
    </w:p>
    <w:p>
      <w:pPr>
        <w:pStyle w:val="Heading2"/>
      </w:pPr>
      <w:r>
        <w:t>Vehicle information</w:t>
      </w:r>
    </w:p>
    <w:p>
      <w:pPr>
        <w:pStyle w:val="ListBullet"/>
      </w:pPr>
      <w:r>
        <w:t>Vehicle make, model, year and variant.</w:t>
      </w:r>
    </w:p>
    <w:p>
      <w:pPr>
        <w:pStyle w:val="ListBullet"/>
      </w:pPr>
      <w:r>
        <w:t>Location.</w:t>
      </w:r>
    </w:p>
    <w:p>
      <w:pPr>
        <w:pStyle w:val="ListBullet"/>
      </w:pPr>
      <w:r>
        <w:t>Host rating and trip history.</w:t>
      </w:r>
    </w:p>
    <w:p>
      <w:pPr>
        <w:pStyle w:val="ListBullet"/>
      </w:pPr>
      <w:r>
        <w:t>Price per day.</w:t>
      </w:r>
    </w:p>
    <w:p>
      <w:pPr>
        <w:pStyle w:val="ListBullet"/>
      </w:pPr>
      <w:r>
        <w:t>Transmission.</w:t>
      </w:r>
    </w:p>
    <w:p>
      <w:pPr>
        <w:pStyle w:val="ListBullet"/>
      </w:pPr>
      <w:r>
        <w:t>Fuel type.</w:t>
      </w:r>
    </w:p>
    <w:p>
      <w:pPr>
        <w:pStyle w:val="ListBullet"/>
      </w:pPr>
      <w:r>
        <w:t>Engine / powertrain information.</w:t>
      </w:r>
    </w:p>
    <w:p>
      <w:pPr>
        <w:pStyle w:val="ListBullet"/>
      </w:pPr>
      <w:r>
        <w:t>Number of seats and doors.</w:t>
      </w:r>
    </w:p>
    <w:p>
      <w:pPr>
        <w:pStyle w:val="ListBullet"/>
      </w:pPr>
      <w:r>
        <w:t>Registration information where appropriate.</w:t>
      </w:r>
    </w:p>
    <w:p>
      <w:pPr>
        <w:pStyle w:val="ListBullet"/>
      </w:pPr>
      <w:r>
        <w:t>WOF / compliance information where appropriate.</w:t>
      </w:r>
    </w:p>
    <w:p>
      <w:pPr>
        <w:pStyle w:val="ListBullet"/>
      </w:pPr>
      <w:r>
        <w:t>Fuel policy.</w:t>
      </w:r>
    </w:p>
    <w:p>
      <w:pPr>
        <w:pStyle w:val="ListBullet"/>
      </w:pPr>
      <w:r>
        <w:t>Kilometre allowance.</w:t>
      </w:r>
    </w:p>
    <w:p>
      <w:pPr>
        <w:pStyle w:val="ListBullet"/>
      </w:pPr>
      <w:r>
        <w:t>Delivery / pickup options.</w:t>
      </w:r>
    </w:p>
    <w:p>
      <w:pPr>
        <w:pStyle w:val="Heading1"/>
      </w:pPr>
      <w:r>
        <w:t>7. Booking Flow</w:t>
      </w:r>
    </w:p>
    <w:p>
      <w:pPr>
        <w:pStyle w:val="ListNumber"/>
      </w:pPr>
      <w:r>
        <w:t>Guest selects pickup location/date/time.</w:t>
      </w:r>
    </w:p>
    <w:p>
      <w:pPr>
        <w:pStyle w:val="ListNumber"/>
      </w:pPr>
      <w:r>
        <w:t>Guest selects return location/date/time.</w:t>
      </w:r>
    </w:p>
    <w:p>
      <w:pPr>
        <w:pStyle w:val="ListNumber"/>
      </w:pPr>
      <w:r>
        <w:t>System checks vehicle availability.</w:t>
      </w:r>
    </w:p>
    <w:p>
      <w:pPr>
        <w:pStyle w:val="ListNumber"/>
      </w:pPr>
      <w:r>
        <w:t>System calculates the booking price.</w:t>
      </w:r>
    </w:p>
    <w:p>
      <w:pPr>
        <w:pStyle w:val="ListNumber"/>
      </w:pPr>
      <w:r>
        <w:t>Guest reviews trip details and policies.</w:t>
      </w:r>
    </w:p>
    <w:p>
      <w:pPr>
        <w:pStyle w:val="ListNumber"/>
      </w:pPr>
      <w:r>
        <w:t>Guest signs in or creates an account.</w:t>
      </w:r>
    </w:p>
    <w:p>
      <w:pPr>
        <w:pStyle w:val="ListNumber"/>
      </w:pPr>
      <w:r>
        <w:t>Guest completes identity/driver verification where required.</w:t>
      </w:r>
    </w:p>
    <w:p>
      <w:pPr>
        <w:pStyle w:val="ListNumber"/>
      </w:pPr>
      <w:r>
        <w:t>Guest enters or selects payment method.</w:t>
      </w:r>
    </w:p>
    <w:p>
      <w:pPr>
        <w:pStyle w:val="ListNumber"/>
      </w:pPr>
      <w:r>
        <w:t>Guest confirms booking.</w:t>
      </w:r>
    </w:p>
    <w:p>
      <w:pPr>
        <w:pStyle w:val="ListNumber"/>
      </w:pPr>
      <w:r>
        <w:t>Host receives booking notification.</w:t>
      </w:r>
    </w:p>
    <w:p>
      <w:pPr>
        <w:pStyle w:val="ListNumber"/>
      </w:pPr>
      <w:r>
        <w:t>Booking confirmation is issued to both parties.</w:t>
      </w:r>
    </w:p>
    <w:p>
      <w:pPr>
        <w:pStyle w:val="Heading1"/>
      </w:pPr>
      <w:r>
        <w:t>Price breakdown</w:t>
      </w:r>
    </w:p>
    <w:p>
      <w:pPr>
        <w:pStyle w:val="ListBullet"/>
      </w:pPr>
      <w:r>
        <w:t>Vehicle rental.</w:t>
      </w:r>
    </w:p>
    <w:p>
      <w:pPr>
        <w:pStyle w:val="ListBullet"/>
      </w:pPr>
      <w:r>
        <w:t>Delivery fee, if applicable.</w:t>
      </w:r>
    </w:p>
    <w:p>
      <w:pPr>
        <w:pStyle w:val="ListBullet"/>
      </w:pPr>
      <w:r>
        <w:t>Platform/service fee.</w:t>
      </w:r>
    </w:p>
    <w:p>
      <w:pPr>
        <w:pStyle w:val="ListBullet"/>
      </w:pPr>
      <w:r>
        <w:t>Protection / insurance-related charge, where applicable.</w:t>
      </w:r>
    </w:p>
    <w:p>
      <w:pPr>
        <w:pStyle w:val="ListBullet"/>
      </w:pPr>
      <w:r>
        <w:t>Taxes / GST, where applicable.</w:t>
      </w:r>
    </w:p>
    <w:p>
      <w:pPr>
        <w:pStyle w:val="ListBullet"/>
      </w:pPr>
      <w:r>
        <w:t>Total payable in NZD.</w:t>
      </w:r>
    </w:p>
    <w:p>
      <w:r>
        <w:t>The final checkout screen should clearly distinguish mandatory charges from optional charges.</w:t>
      </w:r>
    </w:p>
    <w:p>
      <w:pPr>
        <w:pStyle w:val="Heading1"/>
      </w:pPr>
      <w:r>
        <w:t>8. Guest Account / Dashboard</w:t>
      </w:r>
    </w:p>
    <w:p>
      <w:pPr>
        <w:pStyle w:val="ListBullet"/>
      </w:pPr>
      <w:r>
        <w:t>Upcoming trips.</w:t>
      </w:r>
    </w:p>
    <w:p>
      <w:pPr>
        <w:pStyle w:val="ListBullet"/>
      </w:pPr>
      <w:r>
        <w:t>Current trips.</w:t>
      </w:r>
    </w:p>
    <w:p>
      <w:pPr>
        <w:pStyle w:val="ListBullet"/>
      </w:pPr>
      <w:r>
        <w:t>Completed trips.</w:t>
      </w:r>
    </w:p>
    <w:p>
      <w:pPr>
        <w:pStyle w:val="ListBullet"/>
      </w:pPr>
      <w:r>
        <w:t>Cancelled trips.</w:t>
      </w:r>
    </w:p>
    <w:p>
      <w:pPr>
        <w:pStyle w:val="ListBullet"/>
      </w:pPr>
      <w:r>
        <w:t>Booking details and receipts.</w:t>
      </w:r>
    </w:p>
    <w:p>
      <w:pPr>
        <w:pStyle w:val="ListBullet"/>
      </w:pPr>
      <w:r>
        <w:t>Messages.</w:t>
      </w:r>
    </w:p>
    <w:p>
      <w:pPr>
        <w:pStyle w:val="ListBullet"/>
      </w:pPr>
      <w:r>
        <w:t>Saved / favourite vehicles.</w:t>
      </w:r>
    </w:p>
    <w:p>
      <w:pPr>
        <w:pStyle w:val="ListBullet"/>
      </w:pPr>
      <w:r>
        <w:t>Payment methods.</w:t>
      </w:r>
    </w:p>
    <w:p>
      <w:pPr>
        <w:pStyle w:val="ListBullet"/>
      </w:pPr>
      <w:r>
        <w:t>Personal details.</w:t>
      </w:r>
    </w:p>
    <w:p>
      <w:pPr>
        <w:pStyle w:val="ListBullet"/>
      </w:pPr>
      <w:r>
        <w:t>Driver licence / identity verification.</w:t>
      </w:r>
    </w:p>
    <w:p>
      <w:pPr>
        <w:pStyle w:val="ListBullet"/>
      </w:pPr>
      <w:r>
        <w:t>Reviews.</w:t>
      </w:r>
    </w:p>
    <w:p>
      <w:pPr>
        <w:pStyle w:val="ListBullet"/>
      </w:pPr>
      <w:r>
        <w:t>Notifications.</w:t>
      </w:r>
    </w:p>
    <w:p>
      <w:pPr>
        <w:pStyle w:val="ListBullet"/>
      </w:pPr>
      <w:r>
        <w:t>Help and support.</w:t>
      </w:r>
    </w:p>
    <w:p>
      <w:pPr>
        <w:pStyle w:val="Heading1"/>
      </w:pPr>
      <w:r>
        <w:t>9. Host Dashboard</w:t>
      </w:r>
    </w:p>
    <w:p>
      <w:pPr>
        <w:pStyle w:val="ListBullet"/>
      </w:pPr>
      <w:r>
        <w:t>My Vehicles.</w:t>
      </w:r>
    </w:p>
    <w:p>
      <w:pPr>
        <w:pStyle w:val="ListBullet"/>
      </w:pPr>
      <w:r>
        <w:t>Vehicle status: Active / Inactive / Under Review / Suspended.</w:t>
      </w:r>
    </w:p>
    <w:p>
      <w:pPr>
        <w:pStyle w:val="ListBullet"/>
      </w:pPr>
      <w:r>
        <w:t>Bookings: Upcoming / Current / Completed / Cancelled.</w:t>
      </w:r>
    </w:p>
    <w:p>
      <w:pPr>
        <w:pStyle w:val="ListBullet"/>
      </w:pPr>
      <w:r>
        <w:t>Calendar and vehicle availability.</w:t>
      </w:r>
    </w:p>
    <w:p>
      <w:pPr>
        <w:pStyle w:val="ListBullet"/>
      </w:pPr>
      <w:r>
        <w:t>Earnings dashboard.</w:t>
      </w:r>
    </w:p>
    <w:p>
      <w:pPr>
        <w:pStyle w:val="ListBullet"/>
      </w:pPr>
      <w:r>
        <w:t>Upcoming payouts.</w:t>
      </w:r>
    </w:p>
    <w:p>
      <w:pPr>
        <w:pStyle w:val="ListBullet"/>
      </w:pPr>
      <w:r>
        <w:t>Messages.</w:t>
      </w:r>
    </w:p>
    <w:p>
      <w:pPr>
        <w:pStyle w:val="ListBullet"/>
      </w:pPr>
      <w:r>
        <w:t>Reviews.</w:t>
      </w:r>
    </w:p>
    <w:p>
      <w:pPr>
        <w:pStyle w:val="ListBullet"/>
      </w:pPr>
      <w:r>
        <w:t>Vehicle maintenance / document reminders.</w:t>
      </w:r>
    </w:p>
    <w:p>
      <w:pPr>
        <w:pStyle w:val="ListBullet"/>
      </w:pPr>
      <w:r>
        <w:t>Host profile and settings.</w:t>
      </w:r>
    </w:p>
    <w:p>
      <w:pPr>
        <w:pStyle w:val="Heading1"/>
      </w:pPr>
      <w:r>
        <w:t>10. Host Earnings Dashboard</w:t>
      </w:r>
    </w:p>
    <w:p>
      <w:r>
        <w:t>Provide simple financial reporting, for example:</w:t>
      </w:r>
    </w:p>
    <w:p>
      <w:pPr>
        <w:pStyle w:val="ListBullet"/>
      </w:pPr>
      <w:r>
        <w:t>Today’s earnings.</w:t>
      </w:r>
    </w:p>
    <w:p>
      <w:pPr>
        <w:pStyle w:val="ListBullet"/>
      </w:pPr>
      <w:r>
        <w:t>This week.</w:t>
      </w:r>
    </w:p>
    <w:p>
      <w:pPr>
        <w:pStyle w:val="ListBullet"/>
      </w:pPr>
      <w:r>
        <w:t>This month.</w:t>
      </w:r>
    </w:p>
    <w:p>
      <w:pPr>
        <w:pStyle w:val="ListBullet"/>
      </w:pPr>
      <w:r>
        <w:t>Current month versus previous month.</w:t>
      </w:r>
    </w:p>
    <w:p>
      <w:pPr>
        <w:pStyle w:val="ListBullet"/>
      </w:pPr>
      <w:r>
        <w:t>Total lifetime earnings.</w:t>
      </w:r>
    </w:p>
    <w:p>
      <w:pPr>
        <w:pStyle w:val="ListBullet"/>
      </w:pPr>
      <w:r>
        <w:t>Upcoming payouts.</w:t>
      </w:r>
    </w:p>
    <w:p>
      <w:pPr>
        <w:pStyle w:val="ListBullet"/>
      </w:pPr>
      <w:r>
        <w:t>Platform fees.</w:t>
      </w:r>
    </w:p>
    <w:p>
      <w:pPr>
        <w:pStyle w:val="ListBullet"/>
      </w:pPr>
      <w:r>
        <w:t>Booking-level earnings breakdown.</w:t>
      </w:r>
    </w:p>
    <w:p>
      <w:pPr>
        <w:pStyle w:val="Heading1"/>
      </w:pPr>
      <w:r>
        <w:t>11. Add a Vehicle / Host Onboarding</w:t>
      </w:r>
    </w:p>
    <w:p>
      <w:r>
        <w:t>Use a guided multi-step form so hosts do not have to complete one long page.</w:t>
      </w:r>
    </w:p>
    <w:p>
      <w:pPr>
        <w:pStyle w:val="Heading2"/>
      </w:pPr>
      <w:r>
        <w:t>Step 1 – Vehicle details</w:t>
      </w:r>
    </w:p>
    <w:p>
      <w:pPr>
        <w:pStyle w:val="ListBullet"/>
      </w:pPr>
      <w:r>
        <w:t>Registration number.</w:t>
      </w:r>
    </w:p>
    <w:p>
      <w:pPr>
        <w:pStyle w:val="ListBullet"/>
      </w:pPr>
      <w:r>
        <w:t>Make.</w:t>
      </w:r>
    </w:p>
    <w:p>
      <w:pPr>
        <w:pStyle w:val="ListBullet"/>
      </w:pPr>
      <w:r>
        <w:t>Model.</w:t>
      </w:r>
    </w:p>
    <w:p>
      <w:pPr>
        <w:pStyle w:val="ListBullet"/>
      </w:pPr>
      <w:r>
        <w:t>Year.</w:t>
      </w:r>
    </w:p>
    <w:p>
      <w:pPr>
        <w:pStyle w:val="ListBullet"/>
      </w:pPr>
      <w:r>
        <w:t>Variant.</w:t>
      </w:r>
    </w:p>
    <w:p>
      <w:pPr>
        <w:pStyle w:val="ListBullet"/>
      </w:pPr>
      <w:r>
        <w:t>VIN/chassis information where required.</w:t>
      </w:r>
    </w:p>
    <w:p>
      <w:pPr>
        <w:pStyle w:val="ListBullet"/>
      </w:pPr>
      <w:r>
        <w:t>Fuel type.</w:t>
      </w:r>
    </w:p>
    <w:p>
      <w:pPr>
        <w:pStyle w:val="ListBullet"/>
      </w:pPr>
      <w:r>
        <w:t>Transmission.</w:t>
      </w:r>
    </w:p>
    <w:p>
      <w:pPr>
        <w:pStyle w:val="ListBullet"/>
      </w:pPr>
      <w:r>
        <w:t>Seats.</w:t>
      </w:r>
    </w:p>
    <w:p>
      <w:pPr>
        <w:pStyle w:val="ListBullet"/>
      </w:pPr>
      <w:r>
        <w:t>Doors.</w:t>
      </w:r>
    </w:p>
    <w:p>
      <w:pPr>
        <w:pStyle w:val="Heading2"/>
      </w:pPr>
      <w:r>
        <w:t>Step 2 – Documents</w:t>
      </w:r>
    </w:p>
    <w:p>
      <w:pPr>
        <w:pStyle w:val="ListBullet"/>
      </w:pPr>
      <w:r>
        <w:t>Registration / vehicle documentation.</w:t>
      </w:r>
    </w:p>
    <w:p>
      <w:pPr>
        <w:pStyle w:val="ListBullet"/>
      </w:pPr>
      <w:r>
        <w:t>WOF information.</w:t>
      </w:r>
    </w:p>
    <w:p>
      <w:pPr>
        <w:pStyle w:val="ListBullet"/>
      </w:pPr>
      <w:r>
        <w:t>Insurance information.</w:t>
      </w:r>
    </w:p>
    <w:p>
      <w:pPr>
        <w:pStyle w:val="ListBullet"/>
      </w:pPr>
      <w:r>
        <w:t>Other documents required by the platform.</w:t>
      </w:r>
    </w:p>
    <w:p>
      <w:pPr>
        <w:pStyle w:val="Heading2"/>
      </w:pPr>
      <w:r>
        <w:t>Step 3 – Photos</w:t>
      </w:r>
    </w:p>
    <w:p>
      <w:pPr>
        <w:pStyle w:val="ListBullet"/>
      </w:pPr>
      <w:r>
        <w:t>Require a minimum set of vehicle photographs.</w:t>
      </w:r>
    </w:p>
    <w:p>
      <w:pPr>
        <w:pStyle w:val="ListBullet"/>
      </w:pPr>
      <w:r>
        <w:t>Provide clear instructions and photo examples.</w:t>
      </w:r>
    </w:p>
    <w:p>
      <w:pPr>
        <w:pStyle w:val="ListBullet"/>
      </w:pPr>
      <w:r>
        <w:t>Flag low-quality or missing photos for review.</w:t>
      </w:r>
    </w:p>
    <w:p>
      <w:pPr>
        <w:pStyle w:val="Heading2"/>
      </w:pPr>
      <w:r>
        <w:t>Step 4 – Pricing</w:t>
      </w:r>
    </w:p>
    <w:p>
      <w:pPr>
        <w:pStyle w:val="ListBullet"/>
      </w:pPr>
      <w:r>
        <w:t>Daily price.</w:t>
      </w:r>
    </w:p>
    <w:p>
      <w:pPr>
        <w:pStyle w:val="ListBullet"/>
      </w:pPr>
      <w:r>
        <w:t>Weekly discount.</w:t>
      </w:r>
    </w:p>
    <w:p>
      <w:pPr>
        <w:pStyle w:val="ListBullet"/>
      </w:pPr>
      <w:r>
        <w:t>Monthly discount.</w:t>
      </w:r>
    </w:p>
    <w:p>
      <w:pPr>
        <w:pStyle w:val="ListBullet"/>
      </w:pPr>
      <w:r>
        <w:t>Minimum rental period.</w:t>
      </w:r>
    </w:p>
    <w:p>
      <w:pPr>
        <w:pStyle w:val="ListBullet"/>
      </w:pPr>
      <w:r>
        <w:t>Maximum rental period.</w:t>
      </w:r>
    </w:p>
    <w:p>
      <w:pPr>
        <w:pStyle w:val="ListBullet"/>
      </w:pPr>
      <w:r>
        <w:t>Optional kilometre pricing.</w:t>
      </w:r>
    </w:p>
    <w:p>
      <w:pPr>
        <w:pStyle w:val="Heading2"/>
      </w:pPr>
      <w:r>
        <w:t>Step 5 – Availability</w:t>
      </w:r>
    </w:p>
    <w:p>
      <w:pPr>
        <w:pStyle w:val="ListBullet"/>
      </w:pPr>
      <w:r>
        <w:t>Availability calendar.</w:t>
      </w:r>
    </w:p>
    <w:p>
      <w:pPr>
        <w:pStyle w:val="ListBullet"/>
      </w:pPr>
      <w:r>
        <w:t>Blocked dates.</w:t>
      </w:r>
    </w:p>
    <w:p>
      <w:pPr>
        <w:pStyle w:val="ListBullet"/>
      </w:pPr>
      <w:r>
        <w:t>Minimum notice before booking.</w:t>
      </w:r>
    </w:p>
    <w:p>
      <w:pPr>
        <w:pStyle w:val="ListBullet"/>
      </w:pPr>
      <w:r>
        <w:t>Preparation time between bookings.</w:t>
      </w:r>
    </w:p>
    <w:p>
      <w:pPr>
        <w:pStyle w:val="Heading2"/>
      </w:pPr>
      <w:r>
        <w:t>Step 6 – Pickup / delivery</w:t>
      </w:r>
    </w:p>
    <w:p>
      <w:pPr>
        <w:pStyle w:val="ListBullet"/>
      </w:pPr>
      <w:r>
        <w:t>Host pickup location.</w:t>
      </w:r>
    </w:p>
    <w:p>
      <w:pPr>
        <w:pStyle w:val="ListBullet"/>
      </w:pPr>
      <w:r>
        <w:t>Delivery option.</w:t>
      </w:r>
    </w:p>
    <w:p>
      <w:pPr>
        <w:pStyle w:val="ListBullet"/>
      </w:pPr>
      <w:r>
        <w:t>Airport delivery.</w:t>
      </w:r>
    </w:p>
    <w:p>
      <w:pPr>
        <w:pStyle w:val="ListBullet"/>
      </w:pPr>
      <w:r>
        <w:t>Custom delivery locations.</w:t>
      </w:r>
    </w:p>
    <w:p>
      <w:pPr>
        <w:pStyle w:val="ListBullet"/>
      </w:pPr>
      <w:r>
        <w:t>Delivery fees.</w:t>
      </w:r>
    </w:p>
    <w:p>
      <w:pPr>
        <w:pStyle w:val="Heading1"/>
      </w:pPr>
      <w:r>
        <w:t>12. Vehicle Calendar &amp; Availability</w:t>
      </w:r>
    </w:p>
    <w:p>
      <w:pPr>
        <w:pStyle w:val="ListBullet"/>
      </w:pPr>
      <w:r>
        <w:t>Monthly and weekly calendar views.</w:t>
      </w:r>
    </w:p>
    <w:p>
      <w:pPr>
        <w:pStyle w:val="ListBullet"/>
      </w:pPr>
      <w:r>
        <w:t>Booked dates automatically blocked.</w:t>
      </w:r>
    </w:p>
    <w:p>
      <w:pPr>
        <w:pStyle w:val="ListBullet"/>
      </w:pPr>
      <w:r>
        <w:t>Hosts can manually block dates.</w:t>
      </w:r>
    </w:p>
    <w:p>
      <w:pPr>
        <w:pStyle w:val="ListBullet"/>
      </w:pPr>
      <w:r>
        <w:t>Set recurring availability.</w:t>
      </w:r>
    </w:p>
    <w:p>
      <w:pPr>
        <w:pStyle w:val="ListBullet"/>
      </w:pPr>
      <w:r>
        <w:t>Minimum booking notice.</w:t>
      </w:r>
    </w:p>
    <w:p>
      <w:pPr>
        <w:pStyle w:val="ListBullet"/>
      </w:pPr>
      <w:r>
        <w:t>Buffer time between bookings.</w:t>
      </w:r>
    </w:p>
    <w:p>
      <w:pPr>
        <w:pStyle w:val="ListBullet"/>
      </w:pPr>
      <w:r>
        <w:t>Prevent double-booking.</w:t>
      </w:r>
    </w:p>
    <w:p>
      <w:pPr>
        <w:pStyle w:val="ListBullet"/>
      </w:pPr>
      <w:r>
        <w:t>Admin override capability.</w:t>
      </w:r>
    </w:p>
    <w:p>
      <w:pPr>
        <w:pStyle w:val="Heading1"/>
      </w:pPr>
      <w:r>
        <w:t>13. Messaging System</w:t>
      </w:r>
    </w:p>
    <w:p>
      <w:r>
        <w:t>Provide secure in-platform messaging between Guest and Host.</w:t>
      </w:r>
    </w:p>
    <w:p>
      <w:pPr>
        <w:pStyle w:val="ListBullet"/>
      </w:pPr>
      <w:r>
        <w:t>Text messages.</w:t>
      </w:r>
    </w:p>
    <w:p>
      <w:pPr>
        <w:pStyle w:val="ListBullet"/>
      </w:pPr>
      <w:r>
        <w:t>Booking-specific conversation threads.</w:t>
      </w:r>
    </w:p>
    <w:p>
      <w:pPr>
        <w:pStyle w:val="ListBullet"/>
      </w:pPr>
      <w:r>
        <w:t>Photo attachments where appropriate.</w:t>
      </w:r>
    </w:p>
    <w:p>
      <w:pPr>
        <w:pStyle w:val="ListBullet"/>
      </w:pPr>
      <w:r>
        <w:t>Automated booking messages.</w:t>
      </w:r>
    </w:p>
    <w:p>
      <w:pPr>
        <w:pStyle w:val="ListBullet"/>
      </w:pPr>
      <w:r>
        <w:t>Pickup reminders.</w:t>
      </w:r>
    </w:p>
    <w:p>
      <w:pPr>
        <w:pStyle w:val="ListBullet"/>
      </w:pPr>
      <w:r>
        <w:t>Return reminders.</w:t>
      </w:r>
    </w:p>
    <w:p>
      <w:pPr>
        <w:pStyle w:val="ListBullet"/>
      </w:pPr>
      <w:r>
        <w:t>Push/email/SMS notifications.</w:t>
      </w:r>
    </w:p>
    <w:p>
      <w:pPr>
        <w:pStyle w:val="ListBullet"/>
      </w:pPr>
      <w:r>
        <w:t>Report/block functionality.</w:t>
      </w:r>
    </w:p>
    <w:p>
      <w:pPr>
        <w:pStyle w:val="Heading1"/>
      </w:pPr>
      <w:r>
        <w:t>14. Digital Vehicle Handover / Condition Report</w:t>
      </w:r>
    </w:p>
    <w:p>
      <w:r>
        <w:t>Create a digital check-in and check-out process to document the condition of every vehicle.</w:t>
      </w:r>
    </w:p>
    <w:p>
      <w:pPr>
        <w:pStyle w:val="Heading2"/>
      </w:pPr>
      <w:r>
        <w:t>Check-in</w:t>
      </w:r>
    </w:p>
    <w:p>
      <w:pPr>
        <w:pStyle w:val="ListBullet"/>
      </w:pPr>
      <w:r>
        <w:t>Host photographs vehicle before trip.</w:t>
      </w:r>
    </w:p>
    <w:p>
      <w:pPr>
        <w:pStyle w:val="ListBullet"/>
      </w:pPr>
      <w:r>
        <w:t>Front, rear, both sides, wheels, windscreen, interior and dashboard.</w:t>
      </w:r>
    </w:p>
    <w:p>
      <w:pPr>
        <w:pStyle w:val="ListBullet"/>
      </w:pPr>
      <w:r>
        <w:t>Record odometer.</w:t>
      </w:r>
    </w:p>
    <w:p>
      <w:pPr>
        <w:pStyle w:val="ListBullet"/>
      </w:pPr>
      <w:r>
        <w:t>Record fuel / battery level.</w:t>
      </w:r>
    </w:p>
    <w:p>
      <w:pPr>
        <w:pStyle w:val="ListBullet"/>
      </w:pPr>
      <w:r>
        <w:t>Record existing damage.</w:t>
      </w:r>
    </w:p>
    <w:p>
      <w:pPr>
        <w:pStyle w:val="ListBullet"/>
      </w:pPr>
      <w:r>
        <w:t>Timestamp photos.</w:t>
      </w:r>
    </w:p>
    <w:p>
      <w:pPr>
        <w:pStyle w:val="ListBullet"/>
      </w:pPr>
      <w:r>
        <w:t>Guest reviews and confirms condition.</w:t>
      </w:r>
    </w:p>
    <w:p>
      <w:pPr>
        <w:pStyle w:val="Heading2"/>
      </w:pPr>
      <w:r>
        <w:t>Check-out</w:t>
      </w:r>
    </w:p>
    <w:p>
      <w:pPr>
        <w:pStyle w:val="ListBullet"/>
      </w:pPr>
      <w:r>
        <w:t>Repeat the inspection after the trip.</w:t>
      </w:r>
    </w:p>
    <w:p>
      <w:pPr>
        <w:pStyle w:val="ListBullet"/>
      </w:pPr>
      <w:r>
        <w:t>Record odometer and fuel / battery level.</w:t>
      </w:r>
    </w:p>
    <w:p>
      <w:pPr>
        <w:pStyle w:val="ListBullet"/>
      </w:pPr>
      <w:r>
        <w:t>Capture new photos.</w:t>
      </w:r>
    </w:p>
    <w:p>
      <w:pPr>
        <w:pStyle w:val="ListBullet"/>
      </w:pPr>
      <w:r>
        <w:t>Flag potential new damage.</w:t>
      </w:r>
    </w:p>
    <w:p>
      <w:pPr>
        <w:pStyle w:val="ListBullet"/>
      </w:pPr>
      <w:r>
        <w:t>Create a condition record linked to the booking.</w:t>
      </w:r>
    </w:p>
    <w:p>
      <w:pPr>
        <w:pStyle w:val="Heading1"/>
      </w:pPr>
      <w:r>
        <w:t>15. Damage &amp; Incident Reporting</w:t>
      </w:r>
    </w:p>
    <w:p>
      <w:pPr>
        <w:pStyle w:val="ListBullet"/>
      </w:pPr>
      <w:r>
        <w:t>Guest or Host can report an incident.</w:t>
      </w:r>
    </w:p>
    <w:p>
      <w:pPr>
        <w:pStyle w:val="ListBullet"/>
      </w:pPr>
      <w:r>
        <w:t>Upload photos and supporting information.</w:t>
      </w:r>
    </w:p>
    <w:p>
      <w:pPr>
        <w:pStyle w:val="ListBullet"/>
      </w:pPr>
      <w:r>
        <w:t>Select incident type.</w:t>
      </w:r>
    </w:p>
    <w:p>
      <w:pPr>
        <w:pStyle w:val="ListBullet"/>
      </w:pPr>
      <w:r>
        <w:t>Enter description.</w:t>
      </w:r>
    </w:p>
    <w:p>
      <w:pPr>
        <w:pStyle w:val="ListBullet"/>
      </w:pPr>
      <w:r>
        <w:t>System creates a case / reference number.</w:t>
      </w:r>
    </w:p>
    <w:p>
      <w:pPr>
        <w:pStyle w:val="ListBullet"/>
      </w:pPr>
      <w:r>
        <w:t>Admin can review evidence and communicate with both parties.</w:t>
      </w:r>
    </w:p>
    <w:p>
      <w:pPr>
        <w:pStyle w:val="ListBullet"/>
      </w:pPr>
      <w:r>
        <w:t>Maintain a complete audit trail of the case.</w:t>
      </w:r>
    </w:p>
    <w:p>
      <w:pPr>
        <w:pStyle w:val="Heading1"/>
      </w:pPr>
      <w:r>
        <w:t>16. Reviews &amp; Ratings</w:t>
      </w:r>
    </w:p>
    <w:p>
      <w:r>
        <w:t>After a completed booking, allow both sides to review each other.</w:t>
      </w:r>
    </w:p>
    <w:p>
      <w:pPr>
        <w:pStyle w:val="ListBullet"/>
      </w:pPr>
      <w:r>
        <w:t>Overall star rating.</w:t>
      </w:r>
    </w:p>
    <w:p>
      <w:pPr>
        <w:pStyle w:val="ListBullet"/>
      </w:pPr>
      <w:r>
        <w:t>Communication.</w:t>
      </w:r>
    </w:p>
    <w:p>
      <w:pPr>
        <w:pStyle w:val="ListBullet"/>
      </w:pPr>
      <w:r>
        <w:t>Vehicle cleanliness / condition.</w:t>
      </w:r>
    </w:p>
    <w:p>
      <w:pPr>
        <w:pStyle w:val="ListBullet"/>
      </w:pPr>
      <w:r>
        <w:t>Pickup / return experience.</w:t>
      </w:r>
    </w:p>
    <w:p>
      <w:pPr>
        <w:pStyle w:val="ListBullet"/>
      </w:pPr>
      <w:r>
        <w:t>Vehicle care / guest behaviour.</w:t>
      </w:r>
    </w:p>
    <w:p>
      <w:pPr>
        <w:pStyle w:val="ListBullet"/>
      </w:pPr>
      <w:r>
        <w:t>Written review.</w:t>
      </w:r>
    </w:p>
    <w:p>
      <w:pPr>
        <w:pStyle w:val="ListBullet"/>
      </w:pPr>
      <w:r>
        <w:t>Ability for the platform to moderate reviews under defined rules.</w:t>
      </w:r>
    </w:p>
    <w:p>
      <w:pPr>
        <w:pStyle w:val="Heading1"/>
      </w:pPr>
      <w:r>
        <w:t>17. Payments &amp; Payouts</w:t>
      </w:r>
    </w:p>
    <w:p>
      <w:pPr>
        <w:pStyle w:val="ListBullet"/>
      </w:pPr>
      <w:r>
        <w:t>Support major card payments.</w:t>
      </w:r>
    </w:p>
    <w:p>
      <w:pPr>
        <w:pStyle w:val="ListBullet"/>
      </w:pPr>
      <w:r>
        <w:t>Consider Apple Pay and Google Pay.</w:t>
      </w:r>
    </w:p>
    <w:p>
      <w:pPr>
        <w:pStyle w:val="ListBullet"/>
      </w:pPr>
      <w:r>
        <w:t>All consumer-facing prices in NZD.</w:t>
      </w:r>
    </w:p>
    <w:p>
      <w:pPr>
        <w:pStyle w:val="ListBullet"/>
      </w:pPr>
      <w:r>
        <w:t>Secure payment processing through a suitable payment provider.</w:t>
      </w:r>
    </w:p>
    <w:p>
      <w:pPr>
        <w:pStyle w:val="ListBullet"/>
      </w:pPr>
      <w:r>
        <w:t>Automatic platform fee calculation.</w:t>
      </w:r>
    </w:p>
    <w:p>
      <w:pPr>
        <w:pStyle w:val="ListBullet"/>
      </w:pPr>
      <w:r>
        <w:t>Host payout calculation.</w:t>
      </w:r>
    </w:p>
    <w:p>
      <w:pPr>
        <w:pStyle w:val="ListBullet"/>
      </w:pPr>
      <w:r>
        <w:t>Refund handling.</w:t>
      </w:r>
    </w:p>
    <w:p>
      <w:pPr>
        <w:pStyle w:val="ListBullet"/>
      </w:pPr>
      <w:r>
        <w:t>Partial refunds where supported.</w:t>
      </w:r>
    </w:p>
    <w:p>
      <w:pPr>
        <w:pStyle w:val="ListBullet"/>
      </w:pPr>
      <w:r>
        <w:t>Cancellation fee handling.</w:t>
      </w:r>
    </w:p>
    <w:p>
      <w:pPr>
        <w:pStyle w:val="ListBullet"/>
      </w:pPr>
      <w:r>
        <w:t>Receipts and payment history.</w:t>
      </w:r>
    </w:p>
    <w:p>
      <w:pPr>
        <w:pStyle w:val="ListBullet"/>
      </w:pPr>
      <w:r>
        <w:t>Failed payment handling.</w:t>
      </w:r>
    </w:p>
    <w:p>
      <w:r>
        <w:t>The payment provider and exact fee structure should be selected during the technical/business implementation phase.</w:t>
      </w:r>
    </w:p>
    <w:p>
      <w:pPr>
        <w:pStyle w:val="Heading1"/>
      </w:pPr>
      <w:r>
        <w:t>18. Admin Dashboard</w:t>
      </w:r>
    </w:p>
    <w:p>
      <w:r>
        <w:t>The admin portal should provide complete marketplace oversight.</w:t>
      </w:r>
    </w:p>
    <w:p>
      <w:pPr>
        <w:pStyle w:val="Heading2"/>
      </w:pPr>
      <w:r>
        <w:t>Admin overview</w:t>
      </w:r>
    </w:p>
    <w:p>
      <w:pPr>
        <w:pStyle w:val="ListBullet"/>
      </w:pPr>
      <w:r>
        <w:t>Total registered users.</w:t>
      </w:r>
    </w:p>
    <w:p>
      <w:pPr>
        <w:pStyle w:val="ListBullet"/>
      </w:pPr>
      <w:r>
        <w:t>Active Hosts.</w:t>
      </w:r>
    </w:p>
    <w:p>
      <w:pPr>
        <w:pStyle w:val="ListBullet"/>
      </w:pPr>
      <w:r>
        <w:t>Active vehicles.</w:t>
      </w:r>
    </w:p>
    <w:p>
      <w:pPr>
        <w:pStyle w:val="ListBullet"/>
      </w:pPr>
      <w:r>
        <w:t>Upcoming bookings.</w:t>
      </w:r>
    </w:p>
    <w:p>
      <w:pPr>
        <w:pStyle w:val="ListBullet"/>
      </w:pPr>
      <w:r>
        <w:t>Booking revenue.</w:t>
      </w:r>
    </w:p>
    <w:p>
      <w:pPr>
        <w:pStyle w:val="ListBullet"/>
      </w:pPr>
      <w:r>
        <w:t>Platform fees.</w:t>
      </w:r>
    </w:p>
    <w:p>
      <w:pPr>
        <w:pStyle w:val="ListBullet"/>
      </w:pPr>
      <w:r>
        <w:t>Host payouts.</w:t>
      </w:r>
    </w:p>
    <w:p>
      <w:pPr>
        <w:pStyle w:val="ListBullet"/>
      </w:pPr>
      <w:r>
        <w:t>Cancellations.</w:t>
      </w:r>
    </w:p>
    <w:p>
      <w:pPr>
        <w:pStyle w:val="ListBullet"/>
      </w:pPr>
      <w:r>
        <w:t>Damage / incident cases.</w:t>
      </w:r>
    </w:p>
    <w:p>
      <w:pPr>
        <w:pStyle w:val="ListBullet"/>
      </w:pPr>
      <w:r>
        <w:t>Pending verification.</w:t>
      </w:r>
    </w:p>
    <w:p>
      <w:pPr>
        <w:pStyle w:val="ListBullet"/>
      </w:pPr>
      <w:r>
        <w:t>Suspended users or vehicles.</w:t>
      </w:r>
    </w:p>
    <w:p>
      <w:pPr>
        <w:pStyle w:val="Heading2"/>
      </w:pPr>
      <w:r>
        <w:t>Admin capabilities</w:t>
      </w:r>
    </w:p>
    <w:p>
      <w:pPr>
        <w:pStyle w:val="ListBullet"/>
      </w:pPr>
      <w:r>
        <w:t>Search and manage users.</w:t>
      </w:r>
    </w:p>
    <w:p>
      <w:pPr>
        <w:pStyle w:val="ListBullet"/>
      </w:pPr>
      <w:r>
        <w:t>Approve / reject Host applications.</w:t>
      </w:r>
    </w:p>
    <w:p>
      <w:pPr>
        <w:pStyle w:val="ListBullet"/>
      </w:pPr>
      <w:r>
        <w:t>Approve / reject vehicle listings.</w:t>
      </w:r>
    </w:p>
    <w:p>
      <w:pPr>
        <w:pStyle w:val="ListBullet"/>
      </w:pPr>
      <w:r>
        <w:t>View and edit booking status.</w:t>
      </w:r>
    </w:p>
    <w:p>
      <w:pPr>
        <w:pStyle w:val="ListBullet"/>
      </w:pPr>
      <w:r>
        <w:t>Suspend users.</w:t>
      </w:r>
    </w:p>
    <w:p>
      <w:pPr>
        <w:pStyle w:val="ListBullet"/>
      </w:pPr>
      <w:r>
        <w:t>Suspend vehicles.</w:t>
      </w:r>
    </w:p>
    <w:p>
      <w:pPr>
        <w:pStyle w:val="ListBullet"/>
      </w:pPr>
      <w:r>
        <w:t>Manage disputes and incidents.</w:t>
      </w:r>
    </w:p>
    <w:p>
      <w:pPr>
        <w:pStyle w:val="ListBullet"/>
      </w:pPr>
      <w:r>
        <w:t>Issue refunds where authorised.</w:t>
      </w:r>
    </w:p>
    <w:p>
      <w:pPr>
        <w:pStyle w:val="ListBullet"/>
      </w:pPr>
      <w:r>
        <w:t>Manage fees and platform settings.</w:t>
      </w:r>
    </w:p>
    <w:p>
      <w:pPr>
        <w:pStyle w:val="ListBullet"/>
      </w:pPr>
      <w:r>
        <w:t>Manage homepage content.</w:t>
      </w:r>
    </w:p>
    <w:p>
      <w:pPr>
        <w:pStyle w:val="ListBullet"/>
      </w:pPr>
      <w:r>
        <w:t>Manage FAQs and help articles.</w:t>
      </w:r>
    </w:p>
    <w:p>
      <w:pPr>
        <w:pStyle w:val="ListBullet"/>
      </w:pPr>
      <w:r>
        <w:t>View platform reports.</w:t>
      </w:r>
    </w:p>
    <w:p>
      <w:pPr>
        <w:pStyle w:val="ListBullet"/>
      </w:pPr>
      <w:r>
        <w:t>Maintain audit logs.</w:t>
      </w:r>
    </w:p>
    <w:p>
      <w:pPr>
        <w:pStyle w:val="Heading1"/>
      </w:pPr>
      <w:r>
        <w:t>19. Notifications</w:t>
      </w:r>
    </w:p>
    <w:p>
      <w:r>
        <w:t>Create a central notification system supporting:</w:t>
      </w:r>
    </w:p>
    <w:p>
      <w:pPr>
        <w:pStyle w:val="ListBullet"/>
      </w:pPr>
      <w:r>
        <w:t>Email.</w:t>
      </w:r>
    </w:p>
    <w:p>
      <w:pPr>
        <w:pStyle w:val="ListBullet"/>
      </w:pPr>
      <w:r>
        <w:t>SMS where appropriate.</w:t>
      </w:r>
    </w:p>
    <w:p>
      <w:pPr>
        <w:pStyle w:val="ListBullet"/>
      </w:pPr>
      <w:r>
        <w:t>Push notifications for mobile apps / PWA.</w:t>
      </w:r>
    </w:p>
    <w:p>
      <w:pPr>
        <w:pStyle w:val="ListBullet"/>
      </w:pPr>
      <w:r>
        <w:t>In-platform notifications.</w:t>
      </w:r>
    </w:p>
    <w:p>
      <w:r>
        <w:t>Examples: booking received, booking confirmed, payment successful, pickup reminder, return reminder, new message, verification required, payout processed, cancellation, incident update.</w:t>
      </w:r>
    </w:p>
    <w:p>
      <w:pPr>
        <w:pStyle w:val="Heading1"/>
      </w:pPr>
      <w:r>
        <w:t>20. Mobile-First Design</w:t>
      </w:r>
    </w:p>
    <w:p>
      <w:r>
        <w:t>The website must work exceptionally well on mobile because Guests and Hosts will frequently use it while travelling or standing beside a vehicle.</w:t>
      </w:r>
    </w:p>
    <w:p>
      <w:pPr>
        <w:pStyle w:val="ListBullet"/>
      </w:pPr>
      <w:r>
        <w:t>Responsive design for mobile, tablet and desktop.</w:t>
      </w:r>
    </w:p>
    <w:p>
      <w:pPr>
        <w:pStyle w:val="ListBullet"/>
      </w:pPr>
      <w:r>
        <w:t>Large touch targets.</w:t>
      </w:r>
    </w:p>
    <w:p>
      <w:pPr>
        <w:pStyle w:val="ListBullet"/>
      </w:pPr>
      <w:r>
        <w:t>Simple navigation.</w:t>
      </w:r>
    </w:p>
    <w:p>
      <w:pPr>
        <w:pStyle w:val="ListBullet"/>
      </w:pPr>
      <w:r>
        <w:t>Fast photo loading.</w:t>
      </w:r>
    </w:p>
    <w:p>
      <w:pPr>
        <w:pStyle w:val="ListBullet"/>
      </w:pPr>
      <w:r>
        <w:t>Sticky booking CTA on mobile listing pages.</w:t>
      </w:r>
    </w:p>
    <w:p>
      <w:pPr>
        <w:pStyle w:val="ListBullet"/>
      </w:pPr>
      <w:r>
        <w:t>Easy camera/photo upload from phones.</w:t>
      </w:r>
    </w:p>
    <w:p>
      <w:pPr>
        <w:pStyle w:val="ListBullet"/>
      </w:pPr>
      <w:r>
        <w:t>Fast checkout.</w:t>
      </w:r>
    </w:p>
    <w:p>
      <w:pPr>
        <w:pStyle w:val="Heading1"/>
      </w:pPr>
      <w:r>
        <w:t>21. Search &amp; Location Features</w:t>
      </w:r>
    </w:p>
    <w:p>
      <w:pPr>
        <w:pStyle w:val="ListBullet"/>
      </w:pPr>
      <w:r>
        <w:t>Location autocomplete.</w:t>
      </w:r>
    </w:p>
    <w:p>
      <w:pPr>
        <w:pStyle w:val="ListBullet"/>
      </w:pPr>
      <w:r>
        <w:t>City, suburb and popular destination search.</w:t>
      </w:r>
    </w:p>
    <w:p>
      <w:pPr>
        <w:pStyle w:val="ListBullet"/>
      </w:pPr>
      <w:r>
        <w:t>Map-based vehicle browsing as a future or optional feature.</w:t>
      </w:r>
    </w:p>
    <w:p>
      <w:pPr>
        <w:pStyle w:val="ListBullet"/>
      </w:pPr>
      <w:r>
        <w:t>Distance from selected location.</w:t>
      </w:r>
    </w:p>
    <w:p>
      <w:pPr>
        <w:pStyle w:val="ListBullet"/>
      </w:pPr>
      <w:r>
        <w:t>Airport search and delivery options.</w:t>
      </w:r>
    </w:p>
    <w:p>
      <w:pPr>
        <w:pStyle w:val="ListBullet"/>
      </w:pPr>
      <w:r>
        <w:t>NZ-focused address formatting.</w:t>
      </w:r>
    </w:p>
    <w:p>
      <w:pPr>
        <w:pStyle w:val="Heading1"/>
      </w:pPr>
      <w:r>
        <w:t>22. Trust, Safety &amp; Verification</w:t>
      </w:r>
    </w:p>
    <w:p>
      <w:pPr>
        <w:pStyle w:val="ListBullet"/>
      </w:pPr>
      <w:r>
        <w:t>Email verification.</w:t>
      </w:r>
    </w:p>
    <w:p>
      <w:pPr>
        <w:pStyle w:val="ListBullet"/>
      </w:pPr>
      <w:r>
        <w:t>Mobile verification.</w:t>
      </w:r>
    </w:p>
    <w:p>
      <w:pPr>
        <w:pStyle w:val="ListBullet"/>
      </w:pPr>
      <w:r>
        <w:t>Identity verification.</w:t>
      </w:r>
    </w:p>
    <w:p>
      <w:pPr>
        <w:pStyle w:val="ListBullet"/>
      </w:pPr>
      <w:r>
        <w:t>Driver licence verification.</w:t>
      </w:r>
    </w:p>
    <w:p>
      <w:pPr>
        <w:pStyle w:val="ListBullet"/>
      </w:pPr>
      <w:r>
        <w:t>Host identity verification.</w:t>
      </w:r>
    </w:p>
    <w:p>
      <w:pPr>
        <w:pStyle w:val="ListBullet"/>
      </w:pPr>
      <w:r>
        <w:t>Vehicle documentation verification.</w:t>
      </w:r>
    </w:p>
    <w:p>
      <w:pPr>
        <w:pStyle w:val="ListBullet"/>
      </w:pPr>
      <w:r>
        <w:t>Listing moderation.</w:t>
      </w:r>
    </w:p>
    <w:p>
      <w:pPr>
        <w:pStyle w:val="ListBullet"/>
      </w:pPr>
      <w:r>
        <w:t>Secure payments.</w:t>
      </w:r>
    </w:p>
    <w:p>
      <w:pPr>
        <w:pStyle w:val="ListBullet"/>
      </w:pPr>
      <w:r>
        <w:t>Fraud / suspicious activity monitoring.</w:t>
      </w:r>
    </w:p>
    <w:p>
      <w:pPr>
        <w:pStyle w:val="ListBullet"/>
      </w:pPr>
      <w:r>
        <w:t>Clear incident reporting.</w:t>
      </w:r>
    </w:p>
    <w:p>
      <w:pPr>
        <w:pStyle w:val="ListBullet"/>
      </w:pPr>
      <w:r>
        <w:t>Clear safety and protection information.</w:t>
      </w:r>
    </w:p>
    <w:p>
      <w:r>
        <w:t>Final verification, insurance, protection and eligibility rules should be confirmed with the platform’s legal, insurance and compliance advisers before launch.</w:t>
      </w:r>
    </w:p>
    <w:p>
      <w:pPr>
        <w:pStyle w:val="Heading1"/>
      </w:pPr>
      <w:r>
        <w:t>23. NZ-Specific Requirements</w:t>
      </w:r>
    </w:p>
    <w:p>
      <w:pPr>
        <w:pStyle w:val="ListBullet"/>
      </w:pPr>
      <w:r>
        <w:t>NZD currency throughout the customer experience.</w:t>
      </w:r>
    </w:p>
    <w:p>
      <w:pPr>
        <w:pStyle w:val="ListBullet"/>
      </w:pPr>
      <w:r>
        <w:t>New Zealand date/time conventions.</w:t>
      </w:r>
    </w:p>
    <w:p>
      <w:pPr>
        <w:pStyle w:val="ListBullet"/>
      </w:pPr>
      <w:r>
        <w:t>New Zealand locations and addresses.</w:t>
      </w:r>
    </w:p>
    <w:p>
      <w:pPr>
        <w:pStyle w:val="ListBullet"/>
      </w:pPr>
      <w:r>
        <w:t>NZ vehicle registration and WOF-related information where relevant.</w:t>
      </w:r>
    </w:p>
    <w:p>
      <w:pPr>
        <w:pStyle w:val="ListBullet"/>
      </w:pPr>
      <w:r>
        <w:t>NZ driver licence workflow where applicable.</w:t>
      </w:r>
    </w:p>
    <w:p>
      <w:pPr>
        <w:pStyle w:val="ListBullet"/>
      </w:pPr>
      <w:r>
        <w:t>GST-ready financial reporting.</w:t>
      </w:r>
    </w:p>
    <w:p>
      <w:pPr>
        <w:pStyle w:val="ListBullet"/>
      </w:pPr>
      <w:r>
        <w:t>NZ-specific Terms &amp; Conditions and privacy documentation.</w:t>
      </w:r>
    </w:p>
    <w:p>
      <w:pPr>
        <w:pStyle w:val="ListBullet"/>
      </w:pPr>
      <w:r>
        <w:t>NZ-specific insurance/protection information.</w:t>
      </w:r>
    </w:p>
    <w:p>
      <w:pPr>
        <w:pStyle w:val="ListBullet"/>
      </w:pPr>
      <w:r>
        <w:t>Ability to support airport rentals and major tourist destinations.</w:t>
      </w:r>
    </w:p>
    <w:p>
      <w:pPr>
        <w:pStyle w:val="ListBullet"/>
      </w:pPr>
      <w:r>
        <w:t>Design for both local customers and international visitors.</w:t>
      </w:r>
    </w:p>
    <w:p>
      <w:pPr>
        <w:pStyle w:val="Heading1"/>
      </w:pPr>
      <w:r>
        <w:t>24. SEO &amp; Marketing</w:t>
      </w:r>
    </w:p>
    <w:p>
      <w:pPr>
        <w:pStyle w:val="ListBullet"/>
      </w:pPr>
      <w:r>
        <w:t>Search-engine-friendly vehicle and location pages.</w:t>
      </w:r>
    </w:p>
    <w:p>
      <w:pPr>
        <w:pStyle w:val="ListBullet"/>
      </w:pPr>
      <w:r>
        <w:t>Unique page titles and meta descriptions.</w:t>
      </w:r>
    </w:p>
    <w:p>
      <w:pPr>
        <w:pStyle w:val="ListBullet"/>
      </w:pPr>
      <w:r>
        <w:t>Structured data where appropriate.</w:t>
      </w:r>
    </w:p>
    <w:p>
      <w:pPr>
        <w:pStyle w:val="ListBullet"/>
      </w:pPr>
      <w:r>
        <w:t>Indexable destination pages.</w:t>
      </w:r>
    </w:p>
    <w:p>
      <w:pPr>
        <w:pStyle w:val="ListBullet"/>
      </w:pPr>
      <w:r>
        <w:t>Fast loading performance.</w:t>
      </w:r>
    </w:p>
    <w:p>
      <w:pPr>
        <w:pStyle w:val="ListBullet"/>
      </w:pPr>
      <w:r>
        <w:t>Social sharing previews.</w:t>
      </w:r>
    </w:p>
    <w:p>
      <w:pPr>
        <w:pStyle w:val="ListBullet"/>
      </w:pPr>
      <w:r>
        <w:t>Analytics integration.</w:t>
      </w:r>
    </w:p>
    <w:p>
      <w:pPr>
        <w:pStyle w:val="ListBullet"/>
      </w:pPr>
      <w:r>
        <w:t>Conversion tracking.</w:t>
      </w:r>
    </w:p>
    <w:p>
      <w:pPr>
        <w:pStyle w:val="ListBullet"/>
      </w:pPr>
      <w:r>
        <w:t>Google Search Console / equivalent tooling.</w:t>
      </w:r>
    </w:p>
    <w:p>
      <w:pPr>
        <w:pStyle w:val="ListBullet"/>
      </w:pPr>
      <w:r>
        <w:t>Landing pages for major NZ cities and destinations.</w:t>
      </w:r>
    </w:p>
    <w:p>
      <w:pPr>
        <w:pStyle w:val="Heading1"/>
      </w:pPr>
      <w:r>
        <w:t>25. Technical &amp; Performance Requirements</w:t>
      </w:r>
    </w:p>
    <w:p>
      <w:pPr>
        <w:pStyle w:val="ListBullet"/>
      </w:pPr>
      <w:r>
        <w:t>Responsive web application.</w:t>
      </w:r>
    </w:p>
    <w:p>
      <w:pPr>
        <w:pStyle w:val="ListBullet"/>
      </w:pPr>
      <w:r>
        <w:t>Secure HTTPS.</w:t>
      </w:r>
    </w:p>
    <w:p>
      <w:pPr>
        <w:pStyle w:val="ListBullet"/>
      </w:pPr>
      <w:r>
        <w:t>Scalable backend architecture.</w:t>
      </w:r>
    </w:p>
    <w:p>
      <w:pPr>
        <w:pStyle w:val="ListBullet"/>
      </w:pPr>
      <w:r>
        <w:t>Role-based access control.</w:t>
      </w:r>
    </w:p>
    <w:p>
      <w:pPr>
        <w:pStyle w:val="ListBullet"/>
      </w:pPr>
      <w:r>
        <w:t>Secure authentication.</w:t>
      </w:r>
    </w:p>
    <w:p>
      <w:pPr>
        <w:pStyle w:val="ListBullet"/>
      </w:pPr>
      <w:r>
        <w:t>Encrypted sensitive data.</w:t>
      </w:r>
    </w:p>
    <w:p>
      <w:pPr>
        <w:pStyle w:val="ListBullet"/>
      </w:pPr>
      <w:r>
        <w:t>Automated backups.</w:t>
      </w:r>
    </w:p>
    <w:p>
      <w:pPr>
        <w:pStyle w:val="ListBullet"/>
      </w:pPr>
      <w:r>
        <w:t>Audit logging for important admin actions.</w:t>
      </w:r>
    </w:p>
    <w:p>
      <w:pPr>
        <w:pStyle w:val="ListBullet"/>
      </w:pPr>
      <w:r>
        <w:t>Image optimisation and CDN support.</w:t>
      </w:r>
    </w:p>
    <w:p>
      <w:pPr>
        <w:pStyle w:val="ListBullet"/>
      </w:pPr>
      <w:r>
        <w:t>Fast page load times.</w:t>
      </w:r>
    </w:p>
    <w:p>
      <w:pPr>
        <w:pStyle w:val="ListBullet"/>
      </w:pPr>
      <w:r>
        <w:t>Error monitoring and logging.</w:t>
      </w:r>
    </w:p>
    <w:p>
      <w:pPr>
        <w:pStyle w:val="ListBullet"/>
      </w:pPr>
      <w:r>
        <w:t>API-ready architecture for future mobile apps and integrations.</w:t>
      </w:r>
    </w:p>
    <w:p>
      <w:pPr>
        <w:pStyle w:val="Heading1"/>
      </w:pPr>
      <w:r>
        <w:t>26. Future Mobile App</w:t>
      </w:r>
    </w:p>
    <w:p>
      <w:r>
        <w:t>The website should be architected so the business can later launch native iOS and Android apps without rebuilding the marketplace backend.</w:t>
      </w:r>
    </w:p>
    <w:p>
      <w:pPr>
        <w:pStyle w:val="ListBullet"/>
      </w:pPr>
      <w:r>
        <w:t>Shared user accounts.</w:t>
      </w:r>
    </w:p>
    <w:p>
      <w:pPr>
        <w:pStyle w:val="ListBullet"/>
      </w:pPr>
      <w:r>
        <w:t>Shared bookings.</w:t>
      </w:r>
    </w:p>
    <w:p>
      <w:pPr>
        <w:pStyle w:val="ListBullet"/>
      </w:pPr>
      <w:r>
        <w:t>Push notifications.</w:t>
      </w:r>
    </w:p>
    <w:p>
      <w:pPr>
        <w:pStyle w:val="ListBullet"/>
      </w:pPr>
      <w:r>
        <w:t>Host calendar.</w:t>
      </w:r>
    </w:p>
    <w:p>
      <w:pPr>
        <w:pStyle w:val="ListBullet"/>
      </w:pPr>
      <w:r>
        <w:t>Vehicle photo uploads.</w:t>
      </w:r>
    </w:p>
    <w:p>
      <w:pPr>
        <w:pStyle w:val="ListBullet"/>
      </w:pPr>
      <w:r>
        <w:t>Messaging.</w:t>
      </w:r>
    </w:p>
    <w:p>
      <w:pPr>
        <w:pStyle w:val="ListBullet"/>
      </w:pPr>
      <w:r>
        <w:t>Digital check-in/check-out.</w:t>
      </w:r>
    </w:p>
    <w:p>
      <w:pPr>
        <w:pStyle w:val="Heading1"/>
      </w:pPr>
      <w:r>
        <w:t>27. Suggested Launch Phases</w:t>
      </w:r>
    </w:p>
    <w:p>
      <w:pPr>
        <w:pStyle w:val="Heading2"/>
      </w:pPr>
      <w:r>
        <w:t>Phase 1 – MVP</w:t>
      </w:r>
    </w:p>
    <w:p>
      <w:pPr>
        <w:pStyle w:val="ListBullet"/>
      </w:pPr>
      <w:r>
        <w:t>Homepage.</w:t>
      </w:r>
    </w:p>
    <w:p>
      <w:pPr>
        <w:pStyle w:val="ListBullet"/>
      </w:pPr>
      <w:r>
        <w:t>Search and vehicle listings.</w:t>
      </w:r>
    </w:p>
    <w:p>
      <w:pPr>
        <w:pStyle w:val="ListBullet"/>
      </w:pPr>
      <w:r>
        <w:t>Vehicle detail pages.</w:t>
      </w:r>
    </w:p>
    <w:p>
      <w:pPr>
        <w:pStyle w:val="ListBullet"/>
      </w:pPr>
      <w:r>
        <w:t>Guest accounts.</w:t>
      </w:r>
    </w:p>
    <w:p>
      <w:pPr>
        <w:pStyle w:val="ListBullet"/>
      </w:pPr>
      <w:r>
        <w:t>Host accounts.</w:t>
      </w:r>
    </w:p>
    <w:p>
      <w:pPr>
        <w:pStyle w:val="ListBullet"/>
      </w:pPr>
      <w:r>
        <w:t>Vehicle onboarding.</w:t>
      </w:r>
    </w:p>
    <w:p>
      <w:pPr>
        <w:pStyle w:val="ListBullet"/>
      </w:pPr>
      <w:r>
        <w:t>Availability calendar.</w:t>
      </w:r>
    </w:p>
    <w:p>
      <w:pPr>
        <w:pStyle w:val="ListBullet"/>
      </w:pPr>
      <w:r>
        <w:t>Booking system.</w:t>
      </w:r>
    </w:p>
    <w:p>
      <w:pPr>
        <w:pStyle w:val="ListBullet"/>
      </w:pPr>
      <w:r>
        <w:t>Payments.</w:t>
      </w:r>
    </w:p>
    <w:p>
      <w:pPr>
        <w:pStyle w:val="ListBullet"/>
      </w:pPr>
      <w:r>
        <w:t>Messaging.</w:t>
      </w:r>
    </w:p>
    <w:p>
      <w:pPr>
        <w:pStyle w:val="ListBullet"/>
      </w:pPr>
      <w:r>
        <w:t>Basic reviews.</w:t>
      </w:r>
    </w:p>
    <w:p>
      <w:pPr>
        <w:pStyle w:val="ListBullet"/>
      </w:pPr>
      <w:r>
        <w:t>Admin dashboard.</w:t>
      </w:r>
    </w:p>
    <w:p>
      <w:pPr>
        <w:pStyle w:val="ListBullet"/>
      </w:pPr>
      <w:r>
        <w:t>Basic notifications.</w:t>
      </w:r>
    </w:p>
    <w:p>
      <w:pPr>
        <w:pStyle w:val="Heading2"/>
      </w:pPr>
      <w:r>
        <w:t>Phase 2 – Trust &amp; Operations</w:t>
      </w:r>
    </w:p>
    <w:p>
      <w:pPr>
        <w:pStyle w:val="ListBullet"/>
      </w:pPr>
      <w:r>
        <w:t>Driver/identity verification.</w:t>
      </w:r>
    </w:p>
    <w:p>
      <w:pPr>
        <w:pStyle w:val="ListBullet"/>
      </w:pPr>
      <w:r>
        <w:t>Digital vehicle inspection.</w:t>
      </w:r>
    </w:p>
    <w:p>
      <w:pPr>
        <w:pStyle w:val="ListBullet"/>
      </w:pPr>
      <w:r>
        <w:t>Damage reporting.</w:t>
      </w:r>
    </w:p>
    <w:p>
      <w:pPr>
        <w:pStyle w:val="ListBullet"/>
      </w:pPr>
      <w:r>
        <w:t>Advanced host earnings.</w:t>
      </w:r>
    </w:p>
    <w:p>
      <w:pPr>
        <w:pStyle w:val="ListBullet"/>
      </w:pPr>
      <w:r>
        <w:t>Advanced admin tools.</w:t>
      </w:r>
    </w:p>
    <w:p>
      <w:pPr>
        <w:pStyle w:val="ListBullet"/>
      </w:pPr>
      <w:r>
        <w:t>Refund/dispute workflows.</w:t>
      </w:r>
    </w:p>
    <w:p>
      <w:pPr>
        <w:pStyle w:val="ListBullet"/>
      </w:pPr>
      <w:r>
        <w:t>Map search.</w:t>
      </w:r>
    </w:p>
    <w:p>
      <w:pPr>
        <w:pStyle w:val="ListBullet"/>
      </w:pPr>
      <w:r>
        <w:t>Advanced analytics.</w:t>
      </w:r>
    </w:p>
    <w:p>
      <w:pPr>
        <w:pStyle w:val="Heading2"/>
      </w:pPr>
      <w:r>
        <w:t>Phase 3 – Growth</w:t>
      </w:r>
    </w:p>
    <w:p>
      <w:pPr>
        <w:pStyle w:val="ListBullet"/>
      </w:pPr>
      <w:r>
        <w:t>Native mobile apps.</w:t>
      </w:r>
    </w:p>
    <w:p>
      <w:pPr>
        <w:pStyle w:val="ListBullet"/>
      </w:pPr>
      <w:r>
        <w:t>Dynamic pricing.</w:t>
      </w:r>
    </w:p>
    <w:p>
      <w:pPr>
        <w:pStyle w:val="ListBullet"/>
      </w:pPr>
      <w:r>
        <w:t>Airport automation.</w:t>
      </w:r>
    </w:p>
    <w:p>
      <w:pPr>
        <w:pStyle w:val="ListBullet"/>
      </w:pPr>
      <w:r>
        <w:t>Fleet tools for professional hosts.</w:t>
      </w:r>
    </w:p>
    <w:p>
      <w:pPr>
        <w:pStyle w:val="ListBullet"/>
      </w:pPr>
      <w:r>
        <w:t>Referral programme.</w:t>
      </w:r>
    </w:p>
    <w:p>
      <w:pPr>
        <w:pStyle w:val="ListBullet"/>
      </w:pPr>
      <w:r>
        <w:t>Loyalty programme.</w:t>
      </w:r>
    </w:p>
    <w:p>
      <w:pPr>
        <w:pStyle w:val="ListBullet"/>
      </w:pPr>
      <w:r>
        <w:t>Corporate accounts.</w:t>
      </w:r>
    </w:p>
    <w:p>
      <w:pPr>
        <w:pStyle w:val="ListBullet"/>
      </w:pPr>
      <w:r>
        <w:t>API integrations.</w:t>
      </w:r>
    </w:p>
    <w:p>
      <w:pPr>
        <w:pStyle w:val="ListBullet"/>
      </w:pPr>
      <w:r>
        <w:t>Advanced fraud detection.</w:t>
      </w:r>
    </w:p>
    <w:p>
      <w:pPr>
        <w:pStyle w:val="Heading1"/>
      </w:pPr>
      <w:r>
        <w:t>28. Key User Journeys</w:t>
      </w:r>
    </w:p>
    <w:p>
      <w:pPr>
        <w:pStyle w:val="Heading2"/>
      </w:pPr>
      <w:r>
        <w:t>Guest journey</w:t>
      </w:r>
    </w:p>
    <w:p>
      <w:pPr>
        <w:pStyle w:val="ListNumber"/>
      </w:pPr>
      <w:r>
        <w:t>Visit website.</w:t>
      </w:r>
    </w:p>
    <w:p>
      <w:pPr>
        <w:pStyle w:val="ListNumber"/>
      </w:pPr>
      <w:r>
        <w:t>Search Auckland / destination.</w:t>
      </w:r>
    </w:p>
    <w:p>
      <w:pPr>
        <w:pStyle w:val="ListNumber"/>
      </w:pPr>
      <w:r>
        <w:t>Select dates.</w:t>
      </w:r>
    </w:p>
    <w:p>
      <w:pPr>
        <w:pStyle w:val="ListNumber"/>
      </w:pPr>
      <w:r>
        <w:t>Compare vehicles.</w:t>
      </w:r>
    </w:p>
    <w:p>
      <w:pPr>
        <w:pStyle w:val="ListNumber"/>
      </w:pPr>
      <w:r>
        <w:t>Open vehicle listing.</w:t>
      </w:r>
    </w:p>
    <w:p>
      <w:pPr>
        <w:pStyle w:val="ListNumber"/>
      </w:pPr>
      <w:r>
        <w:t>Review price and policies.</w:t>
      </w:r>
    </w:p>
    <w:p>
      <w:pPr>
        <w:pStyle w:val="ListNumber"/>
      </w:pPr>
      <w:r>
        <w:t>Create account / verify identity.</w:t>
      </w:r>
    </w:p>
    <w:p>
      <w:pPr>
        <w:pStyle w:val="ListNumber"/>
      </w:pPr>
      <w:r>
        <w:t>Pay.</w:t>
      </w:r>
    </w:p>
    <w:p>
      <w:pPr>
        <w:pStyle w:val="ListNumber"/>
      </w:pPr>
      <w:r>
        <w:t>Receive confirmation.</w:t>
      </w:r>
    </w:p>
    <w:p>
      <w:pPr>
        <w:pStyle w:val="ListNumber"/>
      </w:pPr>
      <w:r>
        <w:t>Complete digital pickup.</w:t>
      </w:r>
    </w:p>
    <w:p>
      <w:pPr>
        <w:pStyle w:val="ListNumber"/>
      </w:pPr>
      <w:r>
        <w:t>Use vehicle.</w:t>
      </w:r>
    </w:p>
    <w:p>
      <w:pPr>
        <w:pStyle w:val="ListNumber"/>
      </w:pPr>
      <w:r>
        <w:t>Complete return.</w:t>
      </w:r>
    </w:p>
    <w:p>
      <w:pPr>
        <w:pStyle w:val="ListNumber"/>
      </w:pPr>
      <w:r>
        <w:t>Review Host.</w:t>
      </w:r>
    </w:p>
    <w:p>
      <w:pPr>
        <w:pStyle w:val="Heading2"/>
      </w:pPr>
      <w:r>
        <w:t>Host journey</w:t>
      </w:r>
    </w:p>
    <w:p>
      <w:pPr>
        <w:pStyle w:val="ListNumber"/>
      </w:pPr>
      <w:r>
        <w:t>Create Host account.</w:t>
      </w:r>
    </w:p>
    <w:p>
      <w:pPr>
        <w:pStyle w:val="ListNumber"/>
      </w:pPr>
      <w:r>
        <w:t>Complete verification.</w:t>
      </w:r>
    </w:p>
    <w:p>
      <w:pPr>
        <w:pStyle w:val="ListNumber"/>
      </w:pPr>
      <w:r>
        <w:t>Add vehicle.</w:t>
      </w:r>
    </w:p>
    <w:p>
      <w:pPr>
        <w:pStyle w:val="ListNumber"/>
      </w:pPr>
      <w:r>
        <w:t>Upload documents and photos.</w:t>
      </w:r>
    </w:p>
    <w:p>
      <w:pPr>
        <w:pStyle w:val="ListNumber"/>
      </w:pPr>
      <w:r>
        <w:t>Set price.</w:t>
      </w:r>
    </w:p>
    <w:p>
      <w:pPr>
        <w:pStyle w:val="ListNumber"/>
      </w:pPr>
      <w:r>
        <w:t>Set availability.</w:t>
      </w:r>
    </w:p>
    <w:p>
      <w:pPr>
        <w:pStyle w:val="ListNumber"/>
      </w:pPr>
      <w:r>
        <w:t>Publish listing.</w:t>
      </w:r>
    </w:p>
    <w:p>
      <w:pPr>
        <w:pStyle w:val="ListNumber"/>
      </w:pPr>
      <w:r>
        <w:t>Receive booking.</w:t>
      </w:r>
    </w:p>
    <w:p>
      <w:pPr>
        <w:pStyle w:val="ListNumber"/>
      </w:pPr>
      <w:r>
        <w:t>Complete vehicle handover.</w:t>
      </w:r>
    </w:p>
    <w:p>
      <w:pPr>
        <w:pStyle w:val="ListNumber"/>
      </w:pPr>
      <w:r>
        <w:t>Receive payout.</w:t>
      </w:r>
    </w:p>
    <w:p>
      <w:pPr>
        <w:pStyle w:val="ListNumber"/>
      </w:pPr>
      <w:r>
        <w:t>Review Guest.</w:t>
      </w:r>
    </w:p>
    <w:p>
      <w:pPr>
        <w:pStyle w:val="Heading1"/>
      </w:pPr>
      <w:r>
        <w:t>29. Important Design Direction</w:t>
      </w:r>
    </w:p>
    <w:p>
      <w:pPr>
        <w:pStyle w:val="ListBullet"/>
      </w:pPr>
      <w:r>
        <w:t>Premium but approachable.</w:t>
      </w:r>
    </w:p>
    <w:p>
      <w:pPr>
        <w:pStyle w:val="ListBullet"/>
      </w:pPr>
      <w:r>
        <w:t>Clean NZ-focused visual identity.</w:t>
      </w:r>
    </w:p>
    <w:p>
      <w:pPr>
        <w:pStyle w:val="ListBullet"/>
      </w:pPr>
      <w:r>
        <w:t>Trust should be visible throughout the booking journey.</w:t>
      </w:r>
    </w:p>
    <w:p>
      <w:pPr>
        <w:pStyle w:val="ListBullet"/>
      </w:pPr>
      <w:r>
        <w:t>Photography should be a major part of the design.</w:t>
      </w:r>
    </w:p>
    <w:p>
      <w:pPr>
        <w:pStyle w:val="ListBullet"/>
      </w:pPr>
      <w:r>
        <w:t>Avoid clutter and excessive text.</w:t>
      </w:r>
    </w:p>
    <w:p>
      <w:pPr>
        <w:pStyle w:val="ListBullet"/>
      </w:pPr>
      <w:r>
        <w:t>Make pricing transparent.</w:t>
      </w:r>
    </w:p>
    <w:p>
      <w:pPr>
        <w:pStyle w:val="ListBullet"/>
      </w:pPr>
      <w:r>
        <w:t>Make the primary action obvious on every important page.</w:t>
      </w:r>
    </w:p>
    <w:p>
      <w:pPr>
        <w:pStyle w:val="ListBullet"/>
      </w:pPr>
      <w:r>
        <w:t>Design mobile-first before expanding to desktop.</w:t>
      </w:r>
    </w:p>
    <w:p>
      <w:pPr>
        <w:pStyle w:val="ListBullet"/>
      </w:pPr>
      <w:r>
        <w:t>Use original branding and UI rather than copying another platform.</w:t>
      </w:r>
    </w:p>
    <w:p>
      <w:pPr>
        <w:pStyle w:val="Heading1"/>
      </w:pPr>
      <w:r>
        <w:t>30. Designer / Developer Deliverables</w:t>
      </w:r>
    </w:p>
    <w:p>
      <w:r>
        <w:t>Ask the website team to provide:</w:t>
      </w:r>
    </w:p>
    <w:p>
      <w:pPr>
        <w:pStyle w:val="ListBullet"/>
      </w:pPr>
      <w:r>
        <w:t>Desktop designs.</w:t>
      </w:r>
    </w:p>
    <w:p>
      <w:pPr>
        <w:pStyle w:val="ListBullet"/>
      </w:pPr>
      <w:r>
        <w:t>Mobile designs.</w:t>
      </w:r>
    </w:p>
    <w:p>
      <w:pPr>
        <w:pStyle w:val="ListBullet"/>
      </w:pPr>
      <w:r>
        <w:t>Tablet/responsive behaviour.</w:t>
      </w:r>
    </w:p>
    <w:p>
      <w:pPr>
        <w:pStyle w:val="ListBullet"/>
      </w:pPr>
      <w:r>
        <w:t>Clickable prototype.</w:t>
      </w:r>
    </w:p>
    <w:p>
      <w:pPr>
        <w:pStyle w:val="ListBullet"/>
      </w:pPr>
      <w:r>
        <w:t>Design system / component library.</w:t>
      </w:r>
    </w:p>
    <w:p>
      <w:pPr>
        <w:pStyle w:val="ListBullet"/>
      </w:pPr>
      <w:r>
        <w:t>All key marketplace states and error states.</w:t>
      </w:r>
    </w:p>
    <w:p>
      <w:pPr>
        <w:pStyle w:val="ListBullet"/>
      </w:pPr>
      <w:r>
        <w:t>Guest dashboard.</w:t>
      </w:r>
    </w:p>
    <w:p>
      <w:pPr>
        <w:pStyle w:val="ListBullet"/>
      </w:pPr>
      <w:r>
        <w:t>Host dashboard.</w:t>
      </w:r>
    </w:p>
    <w:p>
      <w:pPr>
        <w:pStyle w:val="ListBullet"/>
      </w:pPr>
      <w:r>
        <w:t>Admin dashboard.</w:t>
      </w:r>
    </w:p>
    <w:p>
      <w:pPr>
        <w:pStyle w:val="ListBullet"/>
      </w:pPr>
      <w:r>
        <w:t>Booking flow.</w:t>
      </w:r>
    </w:p>
    <w:p>
      <w:pPr>
        <w:pStyle w:val="ListBullet"/>
      </w:pPr>
      <w:r>
        <w:t>Payment flow.</w:t>
      </w:r>
    </w:p>
    <w:p>
      <w:pPr>
        <w:pStyle w:val="ListBullet"/>
      </w:pPr>
      <w:r>
        <w:t>Vehicle onboarding flow.</w:t>
      </w:r>
    </w:p>
    <w:p>
      <w:pPr>
        <w:pStyle w:val="ListBullet"/>
      </w:pPr>
      <w:r>
        <w:t>Messaging flow.</w:t>
      </w:r>
    </w:p>
    <w:p>
      <w:pPr>
        <w:pStyle w:val="ListBullet"/>
      </w:pPr>
      <w:r>
        <w:t>Vehicle inspection flow.</w:t>
      </w:r>
    </w:p>
    <w:p>
      <w:pPr>
        <w:pStyle w:val="ListBullet"/>
      </w:pPr>
      <w:r>
        <w:t>Email notification templates.</w:t>
      </w:r>
    </w:p>
    <w:p>
      <w:pPr>
        <w:pStyle w:val="ListBullet"/>
      </w:pPr>
      <w:r>
        <w:t>Developer-ready design files and specifications.</w:t>
      </w:r>
    </w:p>
    <w:p>
      <w:pPr>
        <w:pStyle w:val="Heading1"/>
      </w:pPr>
      <w:r>
        <w:t>31. Questions for the Development Team</w:t>
      </w:r>
    </w:p>
    <w:p>
      <w:pPr>
        <w:pStyle w:val="ListBullet"/>
      </w:pPr>
      <w:r>
        <w:t>What technology stack do you recommend and why?</w:t>
      </w:r>
    </w:p>
    <w:p>
      <w:pPr>
        <w:pStyle w:val="ListBullet"/>
      </w:pPr>
      <w:r>
        <w:t>What payment provider will be used?</w:t>
      </w:r>
    </w:p>
    <w:p>
      <w:pPr>
        <w:pStyle w:val="ListBullet"/>
      </w:pPr>
      <w:r>
        <w:t>How will driver and identity verification be implemented?</w:t>
      </w:r>
    </w:p>
    <w:p>
      <w:pPr>
        <w:pStyle w:val="ListBullet"/>
      </w:pPr>
      <w:r>
        <w:t>How will vehicle data be verified?</w:t>
      </w:r>
    </w:p>
    <w:p>
      <w:pPr>
        <w:pStyle w:val="ListBullet"/>
      </w:pPr>
      <w:r>
        <w:t>How will insurance/protection information be integrated?</w:t>
      </w:r>
    </w:p>
    <w:p>
      <w:pPr>
        <w:pStyle w:val="ListBullet"/>
      </w:pPr>
      <w:r>
        <w:t>How will host payouts work?</w:t>
      </w:r>
    </w:p>
    <w:p>
      <w:pPr>
        <w:pStyle w:val="ListBullet"/>
      </w:pPr>
      <w:r>
        <w:t>How will cancellations and refunds work?</w:t>
      </w:r>
    </w:p>
    <w:p>
      <w:pPr>
        <w:pStyle w:val="ListBullet"/>
      </w:pPr>
      <w:r>
        <w:t>How will fraud prevention be handled?</w:t>
      </w:r>
    </w:p>
    <w:p>
      <w:pPr>
        <w:pStyle w:val="ListBullet"/>
      </w:pPr>
      <w:r>
        <w:t>What data will be stored and for how long?</w:t>
      </w:r>
    </w:p>
    <w:p>
      <w:pPr>
        <w:pStyle w:val="ListBullet"/>
      </w:pPr>
      <w:r>
        <w:t>How will the platform scale from 100 vehicles to 10,000+ vehicles?</w:t>
      </w:r>
    </w:p>
    <w:p>
      <w:pPr>
        <w:pStyle w:val="ListBullet"/>
      </w:pPr>
      <w:r>
        <w:t>What is included in the initial MVP?</w:t>
      </w:r>
    </w:p>
    <w:p>
      <w:pPr>
        <w:pStyle w:val="ListBullet"/>
      </w:pPr>
      <w:r>
        <w:t>What third-party integrations are required?</w:t>
      </w:r>
    </w:p>
    <w:p>
      <w:pPr>
        <w:pStyle w:val="ListBullet"/>
      </w:pPr>
      <w:r>
        <w:t>What ongoing hosting, maintenance and support costs should be expected?</w:t>
      </w:r>
    </w:p>
    <w:p>
      <w:pPr>
        <w:pStyle w:val="Heading1"/>
      </w:pPr>
      <w:r>
        <w:t>32. Final Product Goal</w:t>
      </w:r>
    </w:p>
    <w:p>
      <w:r>
        <w:t>The finished platform should feel like a modern, trustworthy New Zealand car-rental marketplace where a Guest can go from searching for a vehicle to completing a booking with minimal friction, while a Host can list, manage, rent and earn from their vehicle through a simple dashboard.</w:t>
      </w:r>
    </w:p>
    <w:p>
      <w:pPr>
        <w:jc w:val="center"/>
      </w:pPr>
      <w:r>
        <w:rPr>
          <w:b/>
        </w:rPr>
        <w:br/>
        <w:t>END OF SPECIFICATION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